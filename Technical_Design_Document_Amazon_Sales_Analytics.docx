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Design Document – Amazon Sales Analytics Platform</w:t>
      </w:r>
    </w:p>
    <w:p>
      <w:pPr>
        <w:pStyle w:val="Heading2"/>
      </w:pPr>
      <w:r>
        <w:t>1. Introduction</w:t>
      </w:r>
    </w:p>
    <w:p>
      <w:r>
        <w:t>This Technical Design Document (TDD) outlines the architecture, data flow, ETL processes,</w:t>
      </w:r>
    </w:p>
    <w:p>
      <w:r>
        <w:t>database schema, analytics components, and Streamlit-based dashboard design for the</w:t>
      </w:r>
    </w:p>
    <w:p>
      <w:r>
        <w:t>Amazon Sales Analytics Platform. The system performs ingestion, cleaning, transformations,</w:t>
      </w:r>
    </w:p>
    <w:p>
      <w:r>
        <w:t>and builds analytical dashboards across revenue, customers, operations, inventory, and</w:t>
      </w:r>
    </w:p>
    <w:p>
      <w:r>
        <w:t>advanced forecasting.</w:t>
      </w:r>
    </w:p>
    <w:p>
      <w:pPr>
        <w:pStyle w:val="Heading2"/>
      </w:pPr>
      <w:r>
        <w:t>2. System Architecture Overview</w:t>
      </w:r>
    </w:p>
    <w:p>
      <w:r>
        <w:t>The solution follows a modular analytical architecture consisting of:</w:t>
      </w:r>
    </w:p>
    <w:p/>
    <w:p>
      <w:r>
        <w:t>• Data Source Layer – Raw CSV datasets (Amazon transactions, customers, products).</w:t>
      </w:r>
    </w:p>
    <w:p>
      <w:r>
        <w:t>• ETL Processing Layer – Python-based cleaning, transformations, date parsing, validation.</w:t>
      </w:r>
    </w:p>
    <w:p>
      <w:r>
        <w:t>• Data Warehouse Layer – MySQL relational database optimized for analytics.</w:t>
      </w:r>
    </w:p>
    <w:p>
      <w:r>
        <w:t>• Semantic Layer – SQL-based aggregations and derived metrics.</w:t>
      </w:r>
    </w:p>
    <w:p>
      <w:r>
        <w:t>• Visualization Layer – Streamlit dashboards across multiple analytical domains.</w:t>
      </w:r>
    </w:p>
    <w:p>
      <w:r>
        <w:t>• Utilities Layer – Reusable database connection modules.</w:t>
      </w:r>
    </w:p>
    <w:p/>
    <w:p>
      <w:r>
        <w:t>Architecture Principles:</w:t>
      </w:r>
    </w:p>
    <w:p>
      <w:r>
        <w:t>• Scalable batch insertion with executemany().</w:t>
      </w:r>
    </w:p>
    <w:p>
      <w:r>
        <w:t>• Optimized MySQL indexing for fact/dimension queries.</w:t>
      </w:r>
    </w:p>
    <w:p>
      <w:r>
        <w:t>• Error-handling and validation for data quality.</w:t>
      </w:r>
    </w:p>
    <w:p>
      <w:r>
        <w:t>• Cached data retrieval for faster Streamlit rendering.</w:t>
      </w:r>
    </w:p>
    <w:p>
      <w:pPr>
        <w:pStyle w:val="Heading2"/>
      </w:pPr>
      <w:r>
        <w:t>3. Data Flow Design</w:t>
      </w:r>
    </w:p>
    <w:p>
      <w:r>
        <w:t>Step 1 – Ingestion:</w:t>
      </w:r>
    </w:p>
    <w:p>
      <w:r>
        <w:t>• Raw CSV files loaded: cleaned.csv, product_catalog.csv.</w:t>
      </w:r>
    </w:p>
    <w:p>
      <w:r>
        <w:t>• Pandas used to read, parse, validate fields.</w:t>
      </w:r>
    </w:p>
    <w:p/>
    <w:p>
      <w:r>
        <w:t>Step 2 – Transformation:</w:t>
      </w:r>
    </w:p>
    <w:p>
      <w:r>
        <w:t>• Date cleaning and conversion to Python datetime.date.</w:t>
      </w:r>
    </w:p>
    <w:p>
      <w:r>
        <w:t>• Product normalization (brand, category, weight).</w:t>
      </w:r>
    </w:p>
    <w:p>
      <w:r>
        <w:t>• Customer segmentation &amp; tier enrichment.</w:t>
      </w:r>
    </w:p>
    <w:p>
      <w:r>
        <w:t>• Transaction-level enrichment (payment method, delivery days).</w:t>
      </w:r>
    </w:p>
    <w:p/>
    <w:p>
      <w:r>
        <w:t>Step 3 – Load (ETL Load):</w:t>
      </w:r>
    </w:p>
    <w:p>
      <w:r>
        <w:t>• Batch insertion of dimension tables (products, customers, time).</w:t>
      </w:r>
    </w:p>
    <w:p>
      <w:r>
        <w:t>• Fact table populated after validation.</w:t>
      </w:r>
    </w:p>
    <w:p/>
    <w:p>
      <w:r>
        <w:t>Step 4 – Analytical Consumption:</w:t>
      </w:r>
    </w:p>
    <w:p>
      <w:r>
        <w:t>• Streamlit queries MySQL using SQL joins.</w:t>
      </w:r>
    </w:p>
    <w:p>
      <w:r>
        <w:t>• Cached responses for performance.</w:t>
      </w:r>
    </w:p>
    <w:p>
      <w:pPr>
        <w:pStyle w:val="Heading2"/>
      </w:pPr>
      <w:r>
        <w:t>4. Data Model Design (Star Schema)</w:t>
      </w:r>
    </w:p>
    <w:p>
      <w:r>
        <w:t>FACT TABLE: transactions</w:t>
      </w:r>
    </w:p>
    <w:p>
      <w:r>
        <w:t>• transaction_id (PK)</w:t>
      </w:r>
    </w:p>
    <w:p>
      <w:r>
        <w:t>• date_key (FK)</w:t>
      </w:r>
    </w:p>
    <w:p>
      <w:r>
        <w:t>• customer_id (FK)</w:t>
      </w:r>
    </w:p>
    <w:p>
      <w:r>
        <w:t>• product_id (FK)</w:t>
      </w:r>
    </w:p>
    <w:p>
      <w:r>
        <w:t>• original_price_inr</w:t>
      </w:r>
    </w:p>
    <w:p>
      <w:r>
        <w:t>• discount_percent</w:t>
      </w:r>
    </w:p>
    <w:p>
      <w:r>
        <w:t>• corrected_price</w:t>
      </w:r>
    </w:p>
    <w:p>
      <w:r>
        <w:t>• payment_method</w:t>
      </w:r>
    </w:p>
    <w:p>
      <w:r>
        <w:t>• delivery_days</w:t>
      </w:r>
    </w:p>
    <w:p>
      <w:r>
        <w:t>• return_status</w:t>
      </w:r>
    </w:p>
    <w:p>
      <w:r>
        <w:t>• customer_rating</w:t>
      </w:r>
    </w:p>
    <w:p/>
    <w:p>
      <w:r>
        <w:t>DIMENSION TABLES:</w:t>
      </w:r>
    </w:p>
    <w:p>
      <w:r>
        <w:t>1. products</w:t>
      </w:r>
    </w:p>
    <w:p>
      <w:r>
        <w:t>• product_id (PK)</w:t>
      </w:r>
    </w:p>
    <w:p>
      <w:r>
        <w:t>• product_name, category, subcategory</w:t>
      </w:r>
    </w:p>
    <w:p>
      <w:r>
        <w:t>• brand, model, base_price_2015, weight_kg</w:t>
      </w:r>
    </w:p>
    <w:p>
      <w:r>
        <w:t>• product_rating, is_prime_eligible</w:t>
      </w:r>
    </w:p>
    <w:p/>
    <w:p>
      <w:r>
        <w:t>2. customers</w:t>
      </w:r>
    </w:p>
    <w:p>
      <w:r>
        <w:t>• customer_id (PK)</w:t>
      </w:r>
    </w:p>
    <w:p>
      <w:r>
        <w:t>• customer_segment</w:t>
      </w:r>
    </w:p>
    <w:p>
      <w:r>
        <w:t>• city, state</w:t>
      </w:r>
    </w:p>
    <w:p>
      <w:r>
        <w:t>• age_range</w:t>
      </w:r>
    </w:p>
    <w:p>
      <w:r>
        <w:t>• is_prime_member</w:t>
      </w:r>
    </w:p>
    <w:p/>
    <w:p>
      <w:r>
        <w:t>3. time_dimension</w:t>
      </w:r>
    </w:p>
    <w:p>
      <w:r>
        <w:t>• date_key (PK)</w:t>
      </w:r>
    </w:p>
    <w:p>
      <w:r>
        <w:t>• year, month, quarter, day_of_week</w:t>
      </w:r>
    </w:p>
    <w:p>
      <w:r>
        <w:t>• festival_name, is_weekend</w:t>
      </w:r>
    </w:p>
    <w:p/>
    <w:p>
      <w:r>
        <w:t>Indexes:</w:t>
      </w:r>
    </w:p>
    <w:p>
      <w:r>
        <w:t>• idx_analytics(date_key, customer_id, product_id)</w:t>
      </w:r>
    </w:p>
    <w:p>
      <w:r>
        <w:t>• idx_category(category)</w:t>
      </w:r>
    </w:p>
    <w:p>
      <w:r>
        <w:t>• idx_segment(customer_segment)</w:t>
      </w:r>
    </w:p>
    <w:p>
      <w:r>
        <w:t>• idx_year_month(year, month)</w:t>
      </w:r>
    </w:p>
    <w:p>
      <w:pPr>
        <w:pStyle w:val="Heading2"/>
      </w:pPr>
      <w:r>
        <w:t>5. ETL Processing Design</w:t>
      </w:r>
    </w:p>
    <w:p>
      <w:r>
        <w:t>ETL modules include:</w:t>
      </w:r>
    </w:p>
    <w:p/>
    <w:p>
      <w:r>
        <w:t>• insert_in_batches() – Handles large-scale MySQL inserts.</w:t>
      </w:r>
    </w:p>
    <w:p>
      <w:r>
        <w:t>• populate_products_table() – Dimension load with update handling.</w:t>
      </w:r>
    </w:p>
    <w:p>
      <w:r>
        <w:t>• populate_data_from_cleaned_csv() – Main ETL for customers, time, transactions.</w:t>
      </w:r>
    </w:p>
    <w:p>
      <w:r>
        <w:t>• Data validation logic:</w:t>
      </w:r>
    </w:p>
    <w:p>
      <w:r>
        <w:t>– Drop invalid dates</w:t>
      </w:r>
    </w:p>
    <w:p>
      <w:r>
        <w:t>– Remove malformed rows</w:t>
      </w:r>
    </w:p>
    <w:p>
      <w:r>
        <w:t>– Ensure foreign-key consistency</w:t>
      </w:r>
    </w:p>
    <w:p/>
    <w:p>
      <w:r>
        <w:t>Commit/Rollback Strategy:</w:t>
      </w:r>
    </w:p>
    <w:p>
      <w:r>
        <w:t>• Each batch committed independently.</w:t>
      </w:r>
    </w:p>
    <w:p>
      <w:r>
        <w:t>• On error → rollback only failed batch, continue gracefully.</w:t>
      </w:r>
    </w:p>
    <w:p>
      <w:pPr>
        <w:pStyle w:val="Heading2"/>
      </w:pPr>
      <w:r>
        <w:t>6. Streamlit Dashboard Design</w:t>
      </w:r>
    </w:p>
    <w:p>
      <w:r>
        <w:t>Dashboards are structured into pages under the pages/ directory.</w:t>
      </w:r>
    </w:p>
    <w:p/>
    <w:p>
      <w:r>
        <w:t>Dashboard Pages:</w:t>
      </w:r>
    </w:p>
    <w:p>
      <w:r>
        <w:t>1. Executive Dashboard</w:t>
      </w:r>
    </w:p>
    <w:p>
      <w:r>
        <w:t>2. Revenue Analytics</w:t>
      </w:r>
    </w:p>
    <w:p>
      <w:r>
        <w:t>3. Customer Analytics</w:t>
      </w:r>
    </w:p>
    <w:p>
      <w:r>
        <w:t>4. Inventory Analytics</w:t>
      </w:r>
    </w:p>
    <w:p>
      <w:r>
        <w:t>5. Operations &amp; Logistics</w:t>
      </w:r>
    </w:p>
    <w:p>
      <w:r>
        <w:t>6. Advanced Analytics</w:t>
      </w:r>
    </w:p>
    <w:p/>
    <w:p>
      <w:r>
        <w:t>Widgets Used:</w:t>
      </w:r>
    </w:p>
    <w:p>
      <w:r>
        <w:t>• selectbox, multiselect, date filters</w:t>
      </w:r>
    </w:p>
    <w:p>
      <w:r>
        <w:t>• bar charts, line charts, scatter plots, KPIs</w:t>
      </w:r>
    </w:p>
    <w:p>
      <w:r>
        <w:t>• cached database queries</w:t>
      </w:r>
    </w:p>
    <w:p/>
    <w:p>
      <w:r>
        <w:t>Performance Optimization:</w:t>
      </w:r>
    </w:p>
    <w:p>
      <w:r>
        <w:t>• @st.cache_data for repeated SQL queries</w:t>
      </w:r>
    </w:p>
    <w:p>
      <w:r>
        <w:t>• lightweight SQL aggregation before loading into Streamlit</w:t>
      </w:r>
    </w:p>
    <w:p>
      <w:pPr>
        <w:pStyle w:val="Heading2"/>
      </w:pPr>
      <w:r>
        <w:t>7. Security &amp; Performance Considerations</w:t>
      </w:r>
    </w:p>
    <w:p>
      <w:r>
        <w:t>• MySQL SQL_SAFE_UPDATES enabled for safety.</w:t>
      </w:r>
    </w:p>
    <w:p>
      <w:r>
        <w:t>• Strict date parsing to prevent incorrect NULL inserts.</w:t>
      </w:r>
    </w:p>
    <w:p>
      <w:r>
        <w:t>• ETL logs printed for monitoring.</w:t>
      </w:r>
    </w:p>
    <w:p>
      <w:r>
        <w:t>• MySQL indexing ensures &lt;1–2s query response time.</w:t>
      </w:r>
    </w:p>
    <w:p>
      <w:r>
        <w:t>• Environment separated into:</w:t>
      </w:r>
    </w:p>
    <w:p>
      <w:r>
        <w:t>– Local development (SQLite/MySQL)</w:t>
      </w:r>
    </w:p>
    <w:p>
      <w:r>
        <w:t>– Production MySQL Server</w:t>
      </w:r>
    </w:p>
    <w:p>
      <w:pPr>
        <w:pStyle w:val="Heading2"/>
      </w:pPr>
      <w:r>
        <w:t>8. Future Enhancements</w:t>
      </w:r>
    </w:p>
    <w:p>
      <w:r>
        <w:t>• Implement machine learning forecasting models.</w:t>
      </w:r>
    </w:p>
    <w:p>
      <w:r>
        <w:t>• Add API gateway for programmatic data access.</w:t>
      </w:r>
    </w:p>
    <w:p>
      <w:r>
        <w:t>• Add role-based dashboard access control.</w:t>
      </w:r>
    </w:p>
    <w:p>
      <w:r>
        <w:t>• Add anomaly detection for fraud/returns.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